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E6476" w14:textId="63EA0FB1" w:rsidR="00572137" w:rsidRPr="00572137" w:rsidRDefault="00572137" w:rsidP="00572137">
      <w:pPr>
        <w:rPr>
          <w:bCs/>
          <w:sz w:val="40"/>
        </w:rPr>
      </w:pPr>
      <w:r w:rsidRPr="00572137">
        <w:rPr>
          <w:bCs/>
          <w:sz w:val="40"/>
        </w:rPr>
        <w:t>Test Plan – OpenCart Application</w:t>
      </w:r>
    </w:p>
    <w:p w14:paraId="0070DA76" w14:textId="77777777" w:rsidR="00572137" w:rsidRPr="00572137" w:rsidRDefault="00572137" w:rsidP="00572137">
      <w:pPr>
        <w:rPr>
          <w:bCs/>
          <w:sz w:val="40"/>
        </w:rPr>
      </w:pPr>
      <w:r w:rsidRPr="00572137">
        <w:rPr>
          <w:bCs/>
          <w:sz w:val="40"/>
        </w:rPr>
        <w:t>Project Name: OpenCart Testing</w:t>
      </w:r>
      <w:r w:rsidRPr="00572137">
        <w:rPr>
          <w:bCs/>
          <w:sz w:val="40"/>
        </w:rPr>
        <w:br/>
        <w:t>Version: 1.0</w:t>
      </w:r>
      <w:r w:rsidRPr="00572137">
        <w:rPr>
          <w:bCs/>
          <w:sz w:val="40"/>
        </w:rPr>
        <w:br/>
        <w:t>Prepared By: Gokilappriya Shanmugam</w:t>
      </w:r>
      <w:r w:rsidRPr="00572137">
        <w:rPr>
          <w:bCs/>
          <w:sz w:val="40"/>
        </w:rPr>
        <w:br/>
        <w:t>Date: 01-05-2026</w:t>
      </w:r>
    </w:p>
    <w:p w14:paraId="0479A14F" w14:textId="77777777" w:rsidR="00572137" w:rsidRPr="00572137" w:rsidRDefault="00572137" w:rsidP="00572137">
      <w:pPr>
        <w:rPr>
          <w:bCs/>
          <w:sz w:val="40"/>
        </w:rPr>
      </w:pPr>
      <w:r w:rsidRPr="00572137">
        <w:rPr>
          <w:bCs/>
          <w:sz w:val="40"/>
        </w:rPr>
        <w:pict w14:anchorId="1DAD9A79">
          <v:rect id="_x0000_i1152" style="width:0;height:1.5pt" o:hralign="center" o:hrstd="t" o:hr="t" fillcolor="#a0a0a0" stroked="f"/>
        </w:pict>
      </w:r>
    </w:p>
    <w:p w14:paraId="492E0F45" w14:textId="77777777" w:rsidR="00572137" w:rsidRPr="00572137" w:rsidRDefault="00572137" w:rsidP="00572137">
      <w:pPr>
        <w:rPr>
          <w:bCs/>
          <w:sz w:val="40"/>
        </w:rPr>
      </w:pPr>
      <w:r w:rsidRPr="00572137">
        <w:rPr>
          <w:bCs/>
          <w:sz w:val="40"/>
        </w:rPr>
        <w:t>1. Test Plan ID</w:t>
      </w:r>
    </w:p>
    <w:p w14:paraId="070C988E" w14:textId="77777777" w:rsidR="00572137" w:rsidRPr="00572137" w:rsidRDefault="00572137" w:rsidP="00572137">
      <w:pPr>
        <w:rPr>
          <w:bCs/>
          <w:sz w:val="40"/>
        </w:rPr>
      </w:pPr>
      <w:r w:rsidRPr="00572137">
        <w:rPr>
          <w:bCs/>
          <w:sz w:val="40"/>
        </w:rPr>
        <w:t>TP_OPENCART_001</w:t>
      </w:r>
    </w:p>
    <w:p w14:paraId="09452295" w14:textId="77777777" w:rsidR="00572137" w:rsidRPr="00572137" w:rsidRDefault="00572137" w:rsidP="00572137">
      <w:pPr>
        <w:rPr>
          <w:bCs/>
          <w:sz w:val="40"/>
        </w:rPr>
      </w:pPr>
      <w:r w:rsidRPr="00572137">
        <w:rPr>
          <w:bCs/>
          <w:sz w:val="40"/>
        </w:rPr>
        <w:pict w14:anchorId="280BE8A1">
          <v:rect id="_x0000_i1153" style="width:0;height:1.5pt" o:hralign="center" o:hrstd="t" o:hr="t" fillcolor="#a0a0a0" stroked="f"/>
        </w:pict>
      </w:r>
    </w:p>
    <w:p w14:paraId="3C4C5AF0" w14:textId="77777777" w:rsidR="00572137" w:rsidRPr="00572137" w:rsidRDefault="00572137" w:rsidP="00572137">
      <w:pPr>
        <w:rPr>
          <w:bCs/>
          <w:sz w:val="40"/>
        </w:rPr>
      </w:pPr>
      <w:r w:rsidRPr="00572137">
        <w:rPr>
          <w:bCs/>
          <w:sz w:val="40"/>
        </w:rPr>
        <w:t>2. Objective</w:t>
      </w:r>
    </w:p>
    <w:p w14:paraId="5849747D" w14:textId="77777777" w:rsidR="00572137" w:rsidRPr="00572137" w:rsidRDefault="00572137" w:rsidP="00572137">
      <w:pPr>
        <w:rPr>
          <w:bCs/>
          <w:sz w:val="40"/>
        </w:rPr>
      </w:pPr>
      <w:r w:rsidRPr="00572137">
        <w:rPr>
          <w:bCs/>
          <w:sz w:val="40"/>
        </w:rPr>
        <w:t>The objective of this test plan is to validate the functionality, usability, and security of the OpenCart e-commerce application. The goal is to ensure that all features work as expected and provide a seamless user experience.</w:t>
      </w:r>
    </w:p>
    <w:p w14:paraId="1506CE4F" w14:textId="77777777" w:rsidR="00572137" w:rsidRPr="00572137" w:rsidRDefault="00572137" w:rsidP="00572137">
      <w:pPr>
        <w:rPr>
          <w:bCs/>
          <w:sz w:val="40"/>
        </w:rPr>
      </w:pPr>
      <w:r w:rsidRPr="00572137">
        <w:rPr>
          <w:bCs/>
          <w:sz w:val="40"/>
        </w:rPr>
        <w:pict w14:anchorId="6BE825B4">
          <v:rect id="_x0000_i1154" style="width:0;height:1.5pt" o:hralign="center" o:hrstd="t" o:hr="t" fillcolor="#a0a0a0" stroked="f"/>
        </w:pict>
      </w:r>
    </w:p>
    <w:p w14:paraId="41255995" w14:textId="77777777" w:rsidR="00572137" w:rsidRPr="00572137" w:rsidRDefault="00572137" w:rsidP="00572137">
      <w:pPr>
        <w:rPr>
          <w:bCs/>
          <w:sz w:val="40"/>
        </w:rPr>
      </w:pPr>
      <w:r w:rsidRPr="00572137">
        <w:rPr>
          <w:bCs/>
          <w:sz w:val="40"/>
        </w:rPr>
        <w:t>3. Scope</w:t>
      </w:r>
    </w:p>
    <w:p w14:paraId="50EA7B66" w14:textId="2568E640" w:rsidR="00572137" w:rsidRPr="00572137" w:rsidRDefault="00572137" w:rsidP="00572137">
      <w:pPr>
        <w:rPr>
          <w:bCs/>
          <w:sz w:val="40"/>
        </w:rPr>
      </w:pPr>
      <w:r w:rsidRPr="00572137">
        <w:rPr>
          <w:bCs/>
          <w:sz w:val="40"/>
        </w:rPr>
        <w:t>In Scope</w:t>
      </w:r>
    </w:p>
    <w:p w14:paraId="4E8CE2D4" w14:textId="77777777" w:rsidR="00572137" w:rsidRPr="00572137" w:rsidRDefault="00572137" w:rsidP="00572137">
      <w:pPr>
        <w:numPr>
          <w:ilvl w:val="0"/>
          <w:numId w:val="10"/>
        </w:numPr>
        <w:rPr>
          <w:bCs/>
          <w:sz w:val="40"/>
        </w:rPr>
      </w:pPr>
      <w:r w:rsidRPr="00572137">
        <w:rPr>
          <w:bCs/>
          <w:sz w:val="40"/>
        </w:rPr>
        <w:t>User Registration &amp; Login</w:t>
      </w:r>
    </w:p>
    <w:p w14:paraId="0DE6B2A4" w14:textId="77777777" w:rsidR="00572137" w:rsidRPr="00572137" w:rsidRDefault="00572137" w:rsidP="00572137">
      <w:pPr>
        <w:numPr>
          <w:ilvl w:val="0"/>
          <w:numId w:val="10"/>
        </w:numPr>
        <w:rPr>
          <w:bCs/>
          <w:sz w:val="40"/>
        </w:rPr>
      </w:pPr>
      <w:r w:rsidRPr="00572137">
        <w:rPr>
          <w:bCs/>
          <w:sz w:val="40"/>
        </w:rPr>
        <w:lastRenderedPageBreak/>
        <w:t>Product Search &amp; Filtering</w:t>
      </w:r>
    </w:p>
    <w:p w14:paraId="665FE5F6" w14:textId="77777777" w:rsidR="00572137" w:rsidRPr="00572137" w:rsidRDefault="00572137" w:rsidP="00572137">
      <w:pPr>
        <w:numPr>
          <w:ilvl w:val="0"/>
          <w:numId w:val="10"/>
        </w:numPr>
        <w:rPr>
          <w:bCs/>
          <w:sz w:val="40"/>
        </w:rPr>
      </w:pPr>
      <w:r w:rsidRPr="00572137">
        <w:rPr>
          <w:bCs/>
          <w:sz w:val="40"/>
        </w:rPr>
        <w:t>Product Details Page</w:t>
      </w:r>
    </w:p>
    <w:p w14:paraId="08060AE7" w14:textId="77777777" w:rsidR="00572137" w:rsidRPr="00572137" w:rsidRDefault="00572137" w:rsidP="00572137">
      <w:pPr>
        <w:numPr>
          <w:ilvl w:val="0"/>
          <w:numId w:val="10"/>
        </w:numPr>
        <w:rPr>
          <w:bCs/>
          <w:sz w:val="40"/>
        </w:rPr>
      </w:pPr>
      <w:r w:rsidRPr="00572137">
        <w:rPr>
          <w:bCs/>
          <w:sz w:val="40"/>
        </w:rPr>
        <w:t>Shopping Cart</w:t>
      </w:r>
    </w:p>
    <w:p w14:paraId="6ADCEF0C" w14:textId="77777777" w:rsidR="00572137" w:rsidRPr="00572137" w:rsidRDefault="00572137" w:rsidP="00572137">
      <w:pPr>
        <w:numPr>
          <w:ilvl w:val="0"/>
          <w:numId w:val="10"/>
        </w:numPr>
        <w:rPr>
          <w:bCs/>
          <w:sz w:val="40"/>
        </w:rPr>
      </w:pPr>
      <w:r w:rsidRPr="00572137">
        <w:rPr>
          <w:bCs/>
          <w:sz w:val="40"/>
        </w:rPr>
        <w:t>Checkout Process</w:t>
      </w:r>
    </w:p>
    <w:p w14:paraId="38CB82DD" w14:textId="77777777" w:rsidR="00572137" w:rsidRPr="00572137" w:rsidRDefault="00572137" w:rsidP="00572137">
      <w:pPr>
        <w:numPr>
          <w:ilvl w:val="0"/>
          <w:numId w:val="10"/>
        </w:numPr>
        <w:rPr>
          <w:bCs/>
          <w:sz w:val="40"/>
        </w:rPr>
      </w:pPr>
      <w:r w:rsidRPr="00572137">
        <w:rPr>
          <w:bCs/>
          <w:sz w:val="40"/>
        </w:rPr>
        <w:t>Order Management</w:t>
      </w:r>
    </w:p>
    <w:p w14:paraId="72683A83" w14:textId="77777777" w:rsidR="00572137" w:rsidRPr="00572137" w:rsidRDefault="00572137" w:rsidP="00572137">
      <w:pPr>
        <w:numPr>
          <w:ilvl w:val="0"/>
          <w:numId w:val="10"/>
        </w:numPr>
        <w:rPr>
          <w:bCs/>
          <w:sz w:val="40"/>
        </w:rPr>
      </w:pPr>
      <w:r w:rsidRPr="00572137">
        <w:rPr>
          <w:bCs/>
          <w:sz w:val="40"/>
        </w:rPr>
        <w:t>Admin Panel (basic operations)</w:t>
      </w:r>
    </w:p>
    <w:p w14:paraId="2399B8D0" w14:textId="4455DCC6" w:rsidR="00572137" w:rsidRPr="00572137" w:rsidRDefault="00572137" w:rsidP="00572137">
      <w:pPr>
        <w:rPr>
          <w:bCs/>
          <w:sz w:val="40"/>
        </w:rPr>
      </w:pPr>
      <w:r w:rsidRPr="00572137">
        <w:rPr>
          <w:bCs/>
          <w:sz w:val="40"/>
        </w:rPr>
        <w:t>Out of Scope</w:t>
      </w:r>
    </w:p>
    <w:p w14:paraId="5B53DBE7" w14:textId="77777777" w:rsidR="00572137" w:rsidRPr="00572137" w:rsidRDefault="00572137" w:rsidP="00572137">
      <w:pPr>
        <w:numPr>
          <w:ilvl w:val="0"/>
          <w:numId w:val="11"/>
        </w:numPr>
        <w:rPr>
          <w:bCs/>
          <w:sz w:val="40"/>
        </w:rPr>
      </w:pPr>
      <w:r w:rsidRPr="00572137">
        <w:rPr>
          <w:bCs/>
          <w:sz w:val="40"/>
        </w:rPr>
        <w:t>Third-party payment gateway internal logic</w:t>
      </w:r>
    </w:p>
    <w:p w14:paraId="3B280CAD" w14:textId="77777777" w:rsidR="00572137" w:rsidRPr="00572137" w:rsidRDefault="00572137" w:rsidP="00572137">
      <w:pPr>
        <w:numPr>
          <w:ilvl w:val="0"/>
          <w:numId w:val="11"/>
        </w:numPr>
        <w:rPr>
          <w:bCs/>
          <w:sz w:val="40"/>
        </w:rPr>
      </w:pPr>
      <w:r w:rsidRPr="00572137">
        <w:rPr>
          <w:bCs/>
          <w:sz w:val="40"/>
        </w:rPr>
        <w:t>Performance testing and tuning</w:t>
      </w:r>
    </w:p>
    <w:p w14:paraId="0A7B27EF" w14:textId="77777777" w:rsidR="00572137" w:rsidRPr="00572137" w:rsidRDefault="00572137" w:rsidP="00572137">
      <w:pPr>
        <w:numPr>
          <w:ilvl w:val="0"/>
          <w:numId w:val="11"/>
        </w:numPr>
        <w:rPr>
          <w:bCs/>
          <w:sz w:val="40"/>
        </w:rPr>
      </w:pPr>
      <w:r w:rsidRPr="00572137">
        <w:rPr>
          <w:bCs/>
          <w:sz w:val="40"/>
        </w:rPr>
        <w:t>Advanced security/penetration testing</w:t>
      </w:r>
    </w:p>
    <w:p w14:paraId="31B7C28F" w14:textId="77777777" w:rsidR="00572137" w:rsidRPr="00572137" w:rsidRDefault="00572137" w:rsidP="00572137">
      <w:pPr>
        <w:rPr>
          <w:bCs/>
          <w:sz w:val="40"/>
        </w:rPr>
      </w:pPr>
      <w:r w:rsidRPr="00572137">
        <w:rPr>
          <w:bCs/>
          <w:sz w:val="40"/>
        </w:rPr>
        <w:pict w14:anchorId="43FB5397">
          <v:rect id="_x0000_i1155" style="width:0;height:1.5pt" o:hralign="center" o:hrstd="t" o:hr="t" fillcolor="#a0a0a0" stroked="f"/>
        </w:pict>
      </w:r>
    </w:p>
    <w:p w14:paraId="71AFAD68" w14:textId="77777777" w:rsidR="00572137" w:rsidRPr="00572137" w:rsidRDefault="00572137" w:rsidP="00572137">
      <w:pPr>
        <w:rPr>
          <w:bCs/>
          <w:sz w:val="40"/>
        </w:rPr>
      </w:pPr>
      <w:r w:rsidRPr="00572137">
        <w:rPr>
          <w:bCs/>
          <w:sz w:val="40"/>
        </w:rPr>
        <w:t>4. Modules to be Tested</w:t>
      </w:r>
    </w:p>
    <w:p w14:paraId="7B9C573A" w14:textId="77777777" w:rsidR="00572137" w:rsidRPr="00572137" w:rsidRDefault="00572137" w:rsidP="00572137">
      <w:pPr>
        <w:numPr>
          <w:ilvl w:val="0"/>
          <w:numId w:val="12"/>
        </w:numPr>
        <w:rPr>
          <w:bCs/>
          <w:sz w:val="40"/>
        </w:rPr>
      </w:pPr>
      <w:r w:rsidRPr="00572137">
        <w:rPr>
          <w:bCs/>
          <w:sz w:val="40"/>
        </w:rPr>
        <w:t>Authentication (Login &amp; Registration)</w:t>
      </w:r>
    </w:p>
    <w:p w14:paraId="37CB545E" w14:textId="77777777" w:rsidR="00572137" w:rsidRPr="00572137" w:rsidRDefault="00572137" w:rsidP="00572137">
      <w:pPr>
        <w:numPr>
          <w:ilvl w:val="0"/>
          <w:numId w:val="12"/>
        </w:numPr>
        <w:rPr>
          <w:bCs/>
          <w:sz w:val="40"/>
        </w:rPr>
      </w:pPr>
      <w:r w:rsidRPr="00572137">
        <w:rPr>
          <w:bCs/>
          <w:sz w:val="40"/>
        </w:rPr>
        <w:t>Product Catalog</w:t>
      </w:r>
    </w:p>
    <w:p w14:paraId="0E705D36" w14:textId="77777777" w:rsidR="00572137" w:rsidRPr="00572137" w:rsidRDefault="00572137" w:rsidP="00572137">
      <w:pPr>
        <w:numPr>
          <w:ilvl w:val="0"/>
          <w:numId w:val="12"/>
        </w:numPr>
        <w:rPr>
          <w:bCs/>
          <w:sz w:val="40"/>
        </w:rPr>
      </w:pPr>
      <w:r w:rsidRPr="00572137">
        <w:rPr>
          <w:bCs/>
          <w:sz w:val="40"/>
        </w:rPr>
        <w:t>Search Functionality</w:t>
      </w:r>
    </w:p>
    <w:p w14:paraId="07B4A9E7" w14:textId="77777777" w:rsidR="00572137" w:rsidRPr="00572137" w:rsidRDefault="00572137" w:rsidP="00572137">
      <w:pPr>
        <w:numPr>
          <w:ilvl w:val="0"/>
          <w:numId w:val="12"/>
        </w:numPr>
        <w:rPr>
          <w:bCs/>
          <w:sz w:val="40"/>
        </w:rPr>
      </w:pPr>
      <w:r w:rsidRPr="00572137">
        <w:rPr>
          <w:bCs/>
          <w:sz w:val="40"/>
        </w:rPr>
        <w:t>Shopping Cart</w:t>
      </w:r>
    </w:p>
    <w:p w14:paraId="38E6A8C2" w14:textId="77777777" w:rsidR="00572137" w:rsidRPr="00572137" w:rsidRDefault="00572137" w:rsidP="00572137">
      <w:pPr>
        <w:numPr>
          <w:ilvl w:val="0"/>
          <w:numId w:val="12"/>
        </w:numPr>
        <w:rPr>
          <w:bCs/>
          <w:sz w:val="40"/>
        </w:rPr>
      </w:pPr>
      <w:r w:rsidRPr="00572137">
        <w:rPr>
          <w:bCs/>
          <w:sz w:val="40"/>
        </w:rPr>
        <w:t>Checkout &amp; Payment</w:t>
      </w:r>
    </w:p>
    <w:p w14:paraId="03E4E9E8" w14:textId="77777777" w:rsidR="00572137" w:rsidRPr="00572137" w:rsidRDefault="00572137" w:rsidP="00572137">
      <w:pPr>
        <w:numPr>
          <w:ilvl w:val="0"/>
          <w:numId w:val="12"/>
        </w:numPr>
        <w:rPr>
          <w:bCs/>
          <w:sz w:val="40"/>
        </w:rPr>
      </w:pPr>
      <w:r w:rsidRPr="00572137">
        <w:rPr>
          <w:bCs/>
          <w:sz w:val="40"/>
        </w:rPr>
        <w:lastRenderedPageBreak/>
        <w:t>Order Management</w:t>
      </w:r>
    </w:p>
    <w:p w14:paraId="7FEE0B12" w14:textId="77777777" w:rsidR="00572137" w:rsidRPr="00572137" w:rsidRDefault="00572137" w:rsidP="00572137">
      <w:pPr>
        <w:numPr>
          <w:ilvl w:val="0"/>
          <w:numId w:val="12"/>
        </w:numPr>
        <w:rPr>
          <w:bCs/>
          <w:sz w:val="40"/>
        </w:rPr>
      </w:pPr>
      <w:r w:rsidRPr="00572137">
        <w:rPr>
          <w:bCs/>
          <w:sz w:val="40"/>
        </w:rPr>
        <w:t>User Account</w:t>
      </w:r>
    </w:p>
    <w:p w14:paraId="6A2BAEAB" w14:textId="77777777" w:rsidR="00572137" w:rsidRPr="00572137" w:rsidRDefault="00572137" w:rsidP="00572137">
      <w:pPr>
        <w:numPr>
          <w:ilvl w:val="0"/>
          <w:numId w:val="12"/>
        </w:numPr>
        <w:rPr>
          <w:bCs/>
          <w:sz w:val="40"/>
        </w:rPr>
      </w:pPr>
      <w:r w:rsidRPr="00572137">
        <w:rPr>
          <w:bCs/>
          <w:sz w:val="40"/>
        </w:rPr>
        <w:t>Admin Panel</w:t>
      </w:r>
    </w:p>
    <w:p w14:paraId="28D8BD26" w14:textId="77777777" w:rsidR="00572137" w:rsidRPr="00572137" w:rsidRDefault="00572137" w:rsidP="00572137">
      <w:pPr>
        <w:rPr>
          <w:bCs/>
          <w:sz w:val="40"/>
        </w:rPr>
      </w:pPr>
      <w:r w:rsidRPr="00572137">
        <w:rPr>
          <w:bCs/>
          <w:sz w:val="40"/>
        </w:rPr>
        <w:pict w14:anchorId="1BC2A299">
          <v:rect id="_x0000_i1156" style="width:0;height:1.5pt" o:hralign="center" o:hrstd="t" o:hr="t" fillcolor="#a0a0a0" stroked="f"/>
        </w:pict>
      </w:r>
    </w:p>
    <w:p w14:paraId="1DDD2B48" w14:textId="77777777" w:rsidR="00572137" w:rsidRPr="00572137" w:rsidRDefault="00572137" w:rsidP="00572137">
      <w:pPr>
        <w:rPr>
          <w:bCs/>
          <w:sz w:val="40"/>
        </w:rPr>
      </w:pPr>
      <w:r w:rsidRPr="00572137">
        <w:rPr>
          <w:bCs/>
          <w:sz w:val="40"/>
        </w:rPr>
        <w:t>5. Testing Types</w:t>
      </w:r>
    </w:p>
    <w:p w14:paraId="48D21FC7" w14:textId="77777777" w:rsidR="00572137" w:rsidRPr="00572137" w:rsidRDefault="00572137" w:rsidP="00572137">
      <w:pPr>
        <w:numPr>
          <w:ilvl w:val="0"/>
          <w:numId w:val="13"/>
        </w:numPr>
        <w:rPr>
          <w:bCs/>
          <w:sz w:val="40"/>
        </w:rPr>
      </w:pPr>
      <w:r w:rsidRPr="00572137">
        <w:rPr>
          <w:bCs/>
          <w:sz w:val="40"/>
        </w:rPr>
        <w:t>Functional Testing</w:t>
      </w:r>
    </w:p>
    <w:p w14:paraId="4019FF18" w14:textId="77777777" w:rsidR="00572137" w:rsidRPr="00572137" w:rsidRDefault="00572137" w:rsidP="00572137">
      <w:pPr>
        <w:numPr>
          <w:ilvl w:val="0"/>
          <w:numId w:val="13"/>
        </w:numPr>
        <w:rPr>
          <w:bCs/>
          <w:sz w:val="40"/>
        </w:rPr>
      </w:pPr>
      <w:r w:rsidRPr="00572137">
        <w:rPr>
          <w:bCs/>
          <w:sz w:val="40"/>
        </w:rPr>
        <w:t>Integration Testing</w:t>
      </w:r>
    </w:p>
    <w:p w14:paraId="405C017A" w14:textId="77777777" w:rsidR="00572137" w:rsidRPr="00572137" w:rsidRDefault="00572137" w:rsidP="00572137">
      <w:pPr>
        <w:numPr>
          <w:ilvl w:val="0"/>
          <w:numId w:val="13"/>
        </w:numPr>
        <w:rPr>
          <w:bCs/>
          <w:sz w:val="40"/>
        </w:rPr>
      </w:pPr>
      <w:r w:rsidRPr="00572137">
        <w:rPr>
          <w:bCs/>
          <w:sz w:val="40"/>
        </w:rPr>
        <w:t>System Testing</w:t>
      </w:r>
    </w:p>
    <w:p w14:paraId="24B18348" w14:textId="77777777" w:rsidR="00572137" w:rsidRPr="00572137" w:rsidRDefault="00572137" w:rsidP="00572137">
      <w:pPr>
        <w:numPr>
          <w:ilvl w:val="0"/>
          <w:numId w:val="13"/>
        </w:numPr>
        <w:rPr>
          <w:bCs/>
          <w:sz w:val="40"/>
        </w:rPr>
      </w:pPr>
      <w:r w:rsidRPr="00572137">
        <w:rPr>
          <w:bCs/>
          <w:sz w:val="40"/>
        </w:rPr>
        <w:t>Regression Testing</w:t>
      </w:r>
    </w:p>
    <w:p w14:paraId="49063274" w14:textId="77777777" w:rsidR="00572137" w:rsidRPr="00572137" w:rsidRDefault="00572137" w:rsidP="00572137">
      <w:pPr>
        <w:numPr>
          <w:ilvl w:val="0"/>
          <w:numId w:val="13"/>
        </w:numPr>
        <w:rPr>
          <w:bCs/>
          <w:sz w:val="40"/>
        </w:rPr>
      </w:pPr>
      <w:r w:rsidRPr="00572137">
        <w:rPr>
          <w:bCs/>
          <w:sz w:val="40"/>
        </w:rPr>
        <w:t>Usability Testing</w:t>
      </w:r>
    </w:p>
    <w:p w14:paraId="0DCA690E" w14:textId="77777777" w:rsidR="00572137" w:rsidRPr="00572137" w:rsidRDefault="00572137" w:rsidP="00572137">
      <w:pPr>
        <w:numPr>
          <w:ilvl w:val="0"/>
          <w:numId w:val="13"/>
        </w:numPr>
        <w:rPr>
          <w:bCs/>
          <w:sz w:val="40"/>
        </w:rPr>
      </w:pPr>
      <w:r w:rsidRPr="00572137">
        <w:rPr>
          <w:bCs/>
          <w:sz w:val="40"/>
        </w:rPr>
        <w:t>Compatibility Testing (Cross-browser)</w:t>
      </w:r>
    </w:p>
    <w:p w14:paraId="292CFA8E" w14:textId="77777777" w:rsidR="00572137" w:rsidRPr="00572137" w:rsidRDefault="00572137" w:rsidP="00572137">
      <w:pPr>
        <w:numPr>
          <w:ilvl w:val="0"/>
          <w:numId w:val="13"/>
        </w:numPr>
        <w:rPr>
          <w:bCs/>
          <w:sz w:val="40"/>
        </w:rPr>
      </w:pPr>
      <w:r w:rsidRPr="00572137">
        <w:rPr>
          <w:bCs/>
          <w:sz w:val="40"/>
        </w:rPr>
        <w:t>Basic Security Testing</w:t>
      </w:r>
    </w:p>
    <w:p w14:paraId="3D94E377" w14:textId="77777777" w:rsidR="00572137" w:rsidRPr="00572137" w:rsidRDefault="00572137" w:rsidP="00572137">
      <w:pPr>
        <w:rPr>
          <w:bCs/>
          <w:sz w:val="40"/>
        </w:rPr>
      </w:pPr>
      <w:r w:rsidRPr="00572137">
        <w:rPr>
          <w:bCs/>
          <w:sz w:val="40"/>
        </w:rPr>
        <w:pict w14:anchorId="14E479C9">
          <v:rect id="_x0000_i1157" style="width:0;height:1.5pt" o:hralign="center" o:hrstd="t" o:hr="t" fillcolor="#a0a0a0" stroked="f"/>
        </w:pict>
      </w:r>
    </w:p>
    <w:p w14:paraId="13E729D2" w14:textId="77777777" w:rsidR="00572137" w:rsidRPr="00572137" w:rsidRDefault="00572137" w:rsidP="00572137">
      <w:pPr>
        <w:rPr>
          <w:bCs/>
          <w:sz w:val="40"/>
        </w:rPr>
      </w:pPr>
      <w:r w:rsidRPr="00572137">
        <w:rPr>
          <w:bCs/>
          <w:sz w:val="40"/>
        </w:rPr>
        <w:t>6. Test Approach</w:t>
      </w:r>
    </w:p>
    <w:p w14:paraId="263C0BBF" w14:textId="77777777" w:rsidR="00572137" w:rsidRPr="00572137" w:rsidRDefault="00572137" w:rsidP="00572137">
      <w:pPr>
        <w:rPr>
          <w:bCs/>
          <w:sz w:val="40"/>
        </w:rPr>
      </w:pPr>
      <w:r w:rsidRPr="00572137">
        <w:rPr>
          <w:bCs/>
          <w:sz w:val="40"/>
        </w:rPr>
        <w:t>Manual testing will be performed for all modules by executing both positive and negative test scenarios.</w:t>
      </w:r>
      <w:r w:rsidRPr="00572137">
        <w:rPr>
          <w:bCs/>
          <w:sz w:val="40"/>
        </w:rPr>
        <w:br/>
        <w:t xml:space="preserve">Exploratory testing will also be conducted to </w:t>
      </w:r>
      <w:r w:rsidRPr="00572137">
        <w:rPr>
          <w:bCs/>
          <w:sz w:val="40"/>
        </w:rPr>
        <w:lastRenderedPageBreak/>
        <w:t>identify edge-case defects.</w:t>
      </w:r>
      <w:r w:rsidRPr="00572137">
        <w:rPr>
          <w:bCs/>
          <w:sz w:val="40"/>
        </w:rPr>
        <w:br/>
        <w:t>Regression testing will be performed after bug fixes to ensure existing functionality is not impacted.</w:t>
      </w:r>
      <w:r w:rsidRPr="00572137">
        <w:rPr>
          <w:bCs/>
          <w:sz w:val="40"/>
        </w:rPr>
        <w:br/>
        <w:t>Automation testing can be implemented for repetitive test cases using Selenium (optional).</w:t>
      </w:r>
    </w:p>
    <w:p w14:paraId="689B698A" w14:textId="77777777" w:rsidR="00572137" w:rsidRPr="00572137" w:rsidRDefault="00572137" w:rsidP="00572137">
      <w:pPr>
        <w:rPr>
          <w:bCs/>
          <w:sz w:val="40"/>
        </w:rPr>
      </w:pPr>
      <w:r w:rsidRPr="00572137">
        <w:rPr>
          <w:bCs/>
          <w:sz w:val="40"/>
        </w:rPr>
        <w:pict w14:anchorId="1C20E252">
          <v:rect id="_x0000_i1158" style="width:0;height:1.5pt" o:hralign="center" o:hrstd="t" o:hr="t" fillcolor="#a0a0a0" stroked="f"/>
        </w:pict>
      </w:r>
    </w:p>
    <w:p w14:paraId="2D2CB417" w14:textId="77777777" w:rsidR="00572137" w:rsidRPr="00572137" w:rsidRDefault="00572137" w:rsidP="00572137">
      <w:pPr>
        <w:rPr>
          <w:bCs/>
          <w:sz w:val="40"/>
        </w:rPr>
      </w:pPr>
      <w:r w:rsidRPr="00572137">
        <w:rPr>
          <w:bCs/>
          <w:sz w:val="40"/>
        </w:rPr>
        <w:t xml:space="preserve">7. </w:t>
      </w:r>
      <w:proofErr w:type="gramStart"/>
      <w:r w:rsidRPr="00572137">
        <w:rPr>
          <w:bCs/>
          <w:sz w:val="40"/>
        </w:rPr>
        <w:t>Test Deliverables</w:t>
      </w:r>
      <w:proofErr w:type="gramEnd"/>
    </w:p>
    <w:p w14:paraId="2705B1D8" w14:textId="77777777" w:rsidR="00572137" w:rsidRPr="00572137" w:rsidRDefault="00572137" w:rsidP="00572137">
      <w:pPr>
        <w:numPr>
          <w:ilvl w:val="0"/>
          <w:numId w:val="14"/>
        </w:numPr>
        <w:rPr>
          <w:bCs/>
          <w:sz w:val="40"/>
        </w:rPr>
      </w:pPr>
      <w:r w:rsidRPr="00572137">
        <w:rPr>
          <w:bCs/>
          <w:sz w:val="40"/>
        </w:rPr>
        <w:t>Test Plan Document</w:t>
      </w:r>
    </w:p>
    <w:p w14:paraId="20847CFE" w14:textId="77777777" w:rsidR="00572137" w:rsidRPr="00572137" w:rsidRDefault="00572137" w:rsidP="00572137">
      <w:pPr>
        <w:numPr>
          <w:ilvl w:val="0"/>
          <w:numId w:val="14"/>
        </w:numPr>
        <w:rPr>
          <w:bCs/>
          <w:sz w:val="40"/>
        </w:rPr>
      </w:pPr>
      <w:r w:rsidRPr="00572137">
        <w:rPr>
          <w:bCs/>
          <w:sz w:val="40"/>
        </w:rPr>
        <w:t>Test Scenarios</w:t>
      </w:r>
    </w:p>
    <w:p w14:paraId="15BBE7BB" w14:textId="77777777" w:rsidR="00572137" w:rsidRPr="00572137" w:rsidRDefault="00572137" w:rsidP="00572137">
      <w:pPr>
        <w:numPr>
          <w:ilvl w:val="0"/>
          <w:numId w:val="14"/>
        </w:numPr>
        <w:rPr>
          <w:bCs/>
          <w:sz w:val="40"/>
        </w:rPr>
      </w:pPr>
      <w:r w:rsidRPr="00572137">
        <w:rPr>
          <w:bCs/>
          <w:sz w:val="40"/>
        </w:rPr>
        <w:t>Test Cases</w:t>
      </w:r>
    </w:p>
    <w:p w14:paraId="64B5A109" w14:textId="77777777" w:rsidR="00572137" w:rsidRPr="00572137" w:rsidRDefault="00572137" w:rsidP="00572137">
      <w:pPr>
        <w:numPr>
          <w:ilvl w:val="0"/>
          <w:numId w:val="14"/>
        </w:numPr>
        <w:rPr>
          <w:bCs/>
          <w:sz w:val="40"/>
        </w:rPr>
      </w:pPr>
      <w:r w:rsidRPr="00572137">
        <w:rPr>
          <w:bCs/>
          <w:sz w:val="40"/>
        </w:rPr>
        <w:t>Test Data</w:t>
      </w:r>
    </w:p>
    <w:p w14:paraId="26EFC7A3" w14:textId="77777777" w:rsidR="00572137" w:rsidRPr="00572137" w:rsidRDefault="00572137" w:rsidP="00572137">
      <w:pPr>
        <w:numPr>
          <w:ilvl w:val="0"/>
          <w:numId w:val="14"/>
        </w:numPr>
        <w:rPr>
          <w:bCs/>
          <w:sz w:val="40"/>
        </w:rPr>
      </w:pPr>
      <w:r w:rsidRPr="00572137">
        <w:rPr>
          <w:bCs/>
          <w:sz w:val="40"/>
        </w:rPr>
        <w:t>Bug Reports</w:t>
      </w:r>
    </w:p>
    <w:p w14:paraId="57CA8B3C" w14:textId="77777777" w:rsidR="00572137" w:rsidRPr="00572137" w:rsidRDefault="00572137" w:rsidP="00572137">
      <w:pPr>
        <w:numPr>
          <w:ilvl w:val="0"/>
          <w:numId w:val="14"/>
        </w:numPr>
        <w:rPr>
          <w:bCs/>
          <w:sz w:val="40"/>
        </w:rPr>
      </w:pPr>
      <w:r w:rsidRPr="00572137">
        <w:rPr>
          <w:bCs/>
          <w:sz w:val="40"/>
        </w:rPr>
        <w:t>Requirement Traceability Matrix (RTM)</w:t>
      </w:r>
    </w:p>
    <w:p w14:paraId="104C6088" w14:textId="77777777" w:rsidR="00572137" w:rsidRPr="00572137" w:rsidRDefault="00572137" w:rsidP="00572137">
      <w:pPr>
        <w:numPr>
          <w:ilvl w:val="0"/>
          <w:numId w:val="14"/>
        </w:numPr>
        <w:rPr>
          <w:bCs/>
          <w:sz w:val="40"/>
        </w:rPr>
      </w:pPr>
      <w:r w:rsidRPr="00572137">
        <w:rPr>
          <w:bCs/>
          <w:sz w:val="40"/>
        </w:rPr>
        <w:t>Test Execution Report</w:t>
      </w:r>
    </w:p>
    <w:p w14:paraId="5D1FEBD0" w14:textId="77777777" w:rsidR="00572137" w:rsidRPr="00572137" w:rsidRDefault="00572137" w:rsidP="00572137">
      <w:pPr>
        <w:rPr>
          <w:bCs/>
          <w:sz w:val="40"/>
        </w:rPr>
      </w:pPr>
      <w:r w:rsidRPr="00572137">
        <w:rPr>
          <w:bCs/>
          <w:sz w:val="40"/>
        </w:rPr>
        <w:pict w14:anchorId="34973683">
          <v:rect id="_x0000_i1159" style="width:0;height:1.5pt" o:hralign="center" o:hrstd="t" o:hr="t" fillcolor="#a0a0a0" stroked="f"/>
        </w:pict>
      </w:r>
    </w:p>
    <w:p w14:paraId="2CA6836C" w14:textId="77777777" w:rsidR="00572137" w:rsidRPr="00572137" w:rsidRDefault="00572137" w:rsidP="00572137">
      <w:pPr>
        <w:rPr>
          <w:bCs/>
          <w:sz w:val="40"/>
        </w:rPr>
      </w:pPr>
      <w:r w:rsidRPr="00572137">
        <w:rPr>
          <w:bCs/>
          <w:sz w:val="40"/>
        </w:rPr>
        <w:t>8. Test Environment</w:t>
      </w:r>
    </w:p>
    <w:p w14:paraId="0B0C9F8D" w14:textId="77777777" w:rsidR="00572137" w:rsidRPr="00572137" w:rsidRDefault="00572137" w:rsidP="00572137">
      <w:pPr>
        <w:numPr>
          <w:ilvl w:val="0"/>
          <w:numId w:val="15"/>
        </w:numPr>
        <w:rPr>
          <w:bCs/>
          <w:sz w:val="40"/>
        </w:rPr>
      </w:pPr>
      <w:r w:rsidRPr="00572137">
        <w:rPr>
          <w:bCs/>
          <w:sz w:val="40"/>
        </w:rPr>
        <w:t>Application: OpenCart</w:t>
      </w:r>
    </w:p>
    <w:p w14:paraId="7E51AB7A" w14:textId="64C1C9FA" w:rsidR="00572137" w:rsidRPr="00572137" w:rsidRDefault="00572137" w:rsidP="00572137">
      <w:pPr>
        <w:numPr>
          <w:ilvl w:val="0"/>
          <w:numId w:val="15"/>
        </w:numPr>
        <w:rPr>
          <w:bCs/>
          <w:sz w:val="40"/>
        </w:rPr>
      </w:pPr>
      <w:r w:rsidRPr="00572137">
        <w:rPr>
          <w:bCs/>
          <w:sz w:val="40"/>
        </w:rPr>
        <w:t xml:space="preserve">URL: </w:t>
      </w:r>
      <w:hyperlink r:id="rId6" w:history="1">
        <w:r>
          <w:rPr>
            <w:rStyle w:val="Hyperlink"/>
            <w:bCs/>
            <w:sz w:val="40"/>
          </w:rPr>
          <w:t>https://www.opencart.com</w:t>
        </w:r>
      </w:hyperlink>
      <w:r w:rsidRPr="00572137">
        <w:rPr>
          <w:bCs/>
          <w:sz w:val="40"/>
        </w:rPr>
        <w:t xml:space="preserve"> </w:t>
      </w:r>
    </w:p>
    <w:p w14:paraId="1E2C5D8F" w14:textId="77777777" w:rsidR="00572137" w:rsidRPr="00572137" w:rsidRDefault="00572137" w:rsidP="00572137">
      <w:pPr>
        <w:numPr>
          <w:ilvl w:val="0"/>
          <w:numId w:val="15"/>
        </w:numPr>
        <w:rPr>
          <w:bCs/>
          <w:sz w:val="40"/>
        </w:rPr>
      </w:pPr>
      <w:r w:rsidRPr="00572137">
        <w:rPr>
          <w:bCs/>
          <w:sz w:val="40"/>
        </w:rPr>
        <w:lastRenderedPageBreak/>
        <w:t>Operating System: Windows 10 / 11</w:t>
      </w:r>
    </w:p>
    <w:p w14:paraId="270E02B4" w14:textId="77777777" w:rsidR="00572137" w:rsidRPr="00572137" w:rsidRDefault="00572137" w:rsidP="00572137">
      <w:pPr>
        <w:numPr>
          <w:ilvl w:val="0"/>
          <w:numId w:val="15"/>
        </w:numPr>
        <w:rPr>
          <w:bCs/>
          <w:sz w:val="40"/>
        </w:rPr>
      </w:pPr>
      <w:r w:rsidRPr="00572137">
        <w:rPr>
          <w:bCs/>
          <w:sz w:val="40"/>
        </w:rPr>
        <w:t>Browsers: Google Chrome, Mozilla Firefox, Microsoft Edge</w:t>
      </w:r>
    </w:p>
    <w:p w14:paraId="5F451A07" w14:textId="77777777" w:rsidR="00572137" w:rsidRPr="00572137" w:rsidRDefault="00572137" w:rsidP="00572137">
      <w:pPr>
        <w:rPr>
          <w:bCs/>
          <w:sz w:val="40"/>
        </w:rPr>
      </w:pPr>
      <w:r w:rsidRPr="00572137">
        <w:rPr>
          <w:bCs/>
          <w:sz w:val="40"/>
        </w:rPr>
        <w:pict w14:anchorId="28130773">
          <v:rect id="_x0000_i1160" style="width:0;height:1.5pt" o:hralign="center" o:hrstd="t" o:hr="t" fillcolor="#a0a0a0" stroked="f"/>
        </w:pict>
      </w:r>
    </w:p>
    <w:p w14:paraId="7904796C" w14:textId="77777777" w:rsidR="00572137" w:rsidRPr="00572137" w:rsidRDefault="00572137" w:rsidP="00572137">
      <w:pPr>
        <w:rPr>
          <w:bCs/>
          <w:sz w:val="40"/>
        </w:rPr>
      </w:pPr>
      <w:r w:rsidRPr="00572137">
        <w:rPr>
          <w:bCs/>
          <w:sz w:val="40"/>
        </w:rPr>
        <w:t>9. Test Schedule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83"/>
        <w:gridCol w:w="1745"/>
      </w:tblGrid>
      <w:tr w:rsidR="00572137" w:rsidRPr="00572137" w14:paraId="378E8ECE" w14:textId="77777777" w:rsidTr="00572137">
        <w:tc>
          <w:tcPr>
            <w:tcW w:w="0" w:type="auto"/>
            <w:hideMark/>
          </w:tcPr>
          <w:p w14:paraId="3BB3203E" w14:textId="77777777" w:rsidR="00572137" w:rsidRPr="00572137" w:rsidRDefault="00572137" w:rsidP="00572137">
            <w:pPr>
              <w:spacing w:after="200" w:line="276" w:lineRule="auto"/>
              <w:rPr>
                <w:bCs/>
                <w:sz w:val="40"/>
              </w:rPr>
            </w:pPr>
            <w:r w:rsidRPr="00572137">
              <w:rPr>
                <w:bCs/>
                <w:sz w:val="40"/>
              </w:rPr>
              <w:t>Phase</w:t>
            </w:r>
          </w:p>
        </w:tc>
        <w:tc>
          <w:tcPr>
            <w:tcW w:w="0" w:type="auto"/>
            <w:hideMark/>
          </w:tcPr>
          <w:p w14:paraId="61E8B5AD" w14:textId="77777777" w:rsidR="00572137" w:rsidRPr="00572137" w:rsidRDefault="00572137" w:rsidP="00572137">
            <w:pPr>
              <w:spacing w:after="200" w:line="276" w:lineRule="auto"/>
              <w:rPr>
                <w:bCs/>
                <w:sz w:val="40"/>
              </w:rPr>
            </w:pPr>
            <w:r w:rsidRPr="00572137">
              <w:rPr>
                <w:bCs/>
                <w:sz w:val="40"/>
              </w:rPr>
              <w:t>Duration</w:t>
            </w:r>
          </w:p>
        </w:tc>
      </w:tr>
      <w:tr w:rsidR="00572137" w:rsidRPr="00572137" w14:paraId="1559254E" w14:textId="77777777" w:rsidTr="00572137">
        <w:tc>
          <w:tcPr>
            <w:tcW w:w="0" w:type="auto"/>
            <w:hideMark/>
          </w:tcPr>
          <w:p w14:paraId="73095052" w14:textId="77777777" w:rsidR="00572137" w:rsidRPr="00572137" w:rsidRDefault="00572137" w:rsidP="00572137">
            <w:pPr>
              <w:spacing w:after="200" w:line="276" w:lineRule="auto"/>
              <w:rPr>
                <w:bCs/>
                <w:sz w:val="40"/>
              </w:rPr>
            </w:pPr>
            <w:r w:rsidRPr="00572137">
              <w:rPr>
                <w:bCs/>
                <w:sz w:val="40"/>
              </w:rPr>
              <w:t>Test Planning</w:t>
            </w:r>
          </w:p>
        </w:tc>
        <w:tc>
          <w:tcPr>
            <w:tcW w:w="0" w:type="auto"/>
            <w:hideMark/>
          </w:tcPr>
          <w:p w14:paraId="475B51AD" w14:textId="77777777" w:rsidR="00572137" w:rsidRPr="00572137" w:rsidRDefault="00572137" w:rsidP="00572137">
            <w:pPr>
              <w:spacing w:after="200" w:line="276" w:lineRule="auto"/>
              <w:rPr>
                <w:bCs/>
                <w:sz w:val="40"/>
              </w:rPr>
            </w:pPr>
            <w:r w:rsidRPr="00572137">
              <w:rPr>
                <w:bCs/>
                <w:sz w:val="40"/>
              </w:rPr>
              <w:t>2 Days</w:t>
            </w:r>
          </w:p>
        </w:tc>
      </w:tr>
      <w:tr w:rsidR="00572137" w:rsidRPr="00572137" w14:paraId="5220971B" w14:textId="77777777" w:rsidTr="00572137">
        <w:tc>
          <w:tcPr>
            <w:tcW w:w="0" w:type="auto"/>
            <w:hideMark/>
          </w:tcPr>
          <w:p w14:paraId="17F8D171" w14:textId="77777777" w:rsidR="00572137" w:rsidRPr="00572137" w:rsidRDefault="00572137" w:rsidP="00572137">
            <w:pPr>
              <w:spacing w:after="200" w:line="276" w:lineRule="auto"/>
              <w:rPr>
                <w:bCs/>
                <w:sz w:val="40"/>
              </w:rPr>
            </w:pPr>
            <w:r w:rsidRPr="00572137">
              <w:rPr>
                <w:bCs/>
                <w:sz w:val="40"/>
              </w:rPr>
              <w:t>Test Case Design</w:t>
            </w:r>
          </w:p>
        </w:tc>
        <w:tc>
          <w:tcPr>
            <w:tcW w:w="0" w:type="auto"/>
            <w:hideMark/>
          </w:tcPr>
          <w:p w14:paraId="3F87A70E" w14:textId="77777777" w:rsidR="00572137" w:rsidRPr="00572137" w:rsidRDefault="00572137" w:rsidP="00572137">
            <w:pPr>
              <w:spacing w:after="200" w:line="276" w:lineRule="auto"/>
              <w:rPr>
                <w:bCs/>
                <w:sz w:val="40"/>
              </w:rPr>
            </w:pPr>
            <w:r w:rsidRPr="00572137">
              <w:rPr>
                <w:bCs/>
                <w:sz w:val="40"/>
              </w:rPr>
              <w:t>3 Days</w:t>
            </w:r>
          </w:p>
        </w:tc>
      </w:tr>
      <w:tr w:rsidR="00572137" w:rsidRPr="00572137" w14:paraId="0667F6C8" w14:textId="77777777" w:rsidTr="00572137">
        <w:tc>
          <w:tcPr>
            <w:tcW w:w="0" w:type="auto"/>
            <w:hideMark/>
          </w:tcPr>
          <w:p w14:paraId="4751CA8A" w14:textId="77777777" w:rsidR="00572137" w:rsidRPr="00572137" w:rsidRDefault="00572137" w:rsidP="00572137">
            <w:pPr>
              <w:spacing w:after="200" w:line="276" w:lineRule="auto"/>
              <w:rPr>
                <w:bCs/>
                <w:sz w:val="40"/>
              </w:rPr>
            </w:pPr>
            <w:r w:rsidRPr="00572137">
              <w:rPr>
                <w:bCs/>
                <w:sz w:val="40"/>
              </w:rPr>
              <w:t>Test Execution</w:t>
            </w:r>
          </w:p>
        </w:tc>
        <w:tc>
          <w:tcPr>
            <w:tcW w:w="0" w:type="auto"/>
            <w:hideMark/>
          </w:tcPr>
          <w:p w14:paraId="27D3E0E8" w14:textId="77777777" w:rsidR="00572137" w:rsidRPr="00572137" w:rsidRDefault="00572137" w:rsidP="00572137">
            <w:pPr>
              <w:spacing w:after="200" w:line="276" w:lineRule="auto"/>
              <w:rPr>
                <w:bCs/>
                <w:sz w:val="40"/>
              </w:rPr>
            </w:pPr>
            <w:r w:rsidRPr="00572137">
              <w:rPr>
                <w:bCs/>
                <w:sz w:val="40"/>
              </w:rPr>
              <w:t>5 Days</w:t>
            </w:r>
          </w:p>
        </w:tc>
      </w:tr>
      <w:tr w:rsidR="00572137" w:rsidRPr="00572137" w14:paraId="5913B655" w14:textId="77777777" w:rsidTr="00572137">
        <w:tc>
          <w:tcPr>
            <w:tcW w:w="0" w:type="auto"/>
            <w:hideMark/>
          </w:tcPr>
          <w:p w14:paraId="5D73099B" w14:textId="77777777" w:rsidR="00572137" w:rsidRPr="00572137" w:rsidRDefault="00572137" w:rsidP="00572137">
            <w:pPr>
              <w:spacing w:after="200" w:line="276" w:lineRule="auto"/>
              <w:rPr>
                <w:bCs/>
                <w:sz w:val="40"/>
              </w:rPr>
            </w:pPr>
            <w:r w:rsidRPr="00572137">
              <w:rPr>
                <w:bCs/>
                <w:sz w:val="40"/>
              </w:rPr>
              <w:t>Bug Fixing &amp; Retesting</w:t>
            </w:r>
          </w:p>
        </w:tc>
        <w:tc>
          <w:tcPr>
            <w:tcW w:w="0" w:type="auto"/>
            <w:hideMark/>
          </w:tcPr>
          <w:p w14:paraId="21446CEE" w14:textId="77777777" w:rsidR="00572137" w:rsidRPr="00572137" w:rsidRDefault="00572137" w:rsidP="00572137">
            <w:pPr>
              <w:spacing w:after="200" w:line="276" w:lineRule="auto"/>
              <w:rPr>
                <w:bCs/>
                <w:sz w:val="40"/>
              </w:rPr>
            </w:pPr>
            <w:r w:rsidRPr="00572137">
              <w:rPr>
                <w:bCs/>
                <w:sz w:val="40"/>
              </w:rPr>
              <w:t>3 Days</w:t>
            </w:r>
          </w:p>
        </w:tc>
      </w:tr>
      <w:tr w:rsidR="00572137" w:rsidRPr="00572137" w14:paraId="669D7A22" w14:textId="77777777" w:rsidTr="00572137">
        <w:tc>
          <w:tcPr>
            <w:tcW w:w="0" w:type="auto"/>
            <w:hideMark/>
          </w:tcPr>
          <w:p w14:paraId="6446CCD8" w14:textId="77777777" w:rsidR="00572137" w:rsidRPr="00572137" w:rsidRDefault="00572137" w:rsidP="00572137">
            <w:pPr>
              <w:spacing w:after="200" w:line="276" w:lineRule="auto"/>
              <w:rPr>
                <w:bCs/>
                <w:sz w:val="40"/>
              </w:rPr>
            </w:pPr>
            <w:r w:rsidRPr="00572137">
              <w:rPr>
                <w:bCs/>
                <w:sz w:val="40"/>
              </w:rPr>
              <w:t>Final Reporting</w:t>
            </w:r>
          </w:p>
        </w:tc>
        <w:tc>
          <w:tcPr>
            <w:tcW w:w="0" w:type="auto"/>
            <w:hideMark/>
          </w:tcPr>
          <w:p w14:paraId="0B2D5EE0" w14:textId="77777777" w:rsidR="00572137" w:rsidRPr="00572137" w:rsidRDefault="00572137" w:rsidP="00572137">
            <w:pPr>
              <w:spacing w:after="200" w:line="276" w:lineRule="auto"/>
              <w:rPr>
                <w:bCs/>
                <w:sz w:val="40"/>
              </w:rPr>
            </w:pPr>
            <w:r w:rsidRPr="00572137">
              <w:rPr>
                <w:bCs/>
                <w:sz w:val="40"/>
              </w:rPr>
              <w:t>1 Day</w:t>
            </w:r>
          </w:p>
        </w:tc>
      </w:tr>
    </w:tbl>
    <w:p w14:paraId="4263647C" w14:textId="77777777" w:rsidR="00572137" w:rsidRPr="00572137" w:rsidRDefault="00572137" w:rsidP="00572137">
      <w:pPr>
        <w:rPr>
          <w:bCs/>
          <w:sz w:val="40"/>
        </w:rPr>
      </w:pPr>
      <w:r w:rsidRPr="00572137">
        <w:rPr>
          <w:bCs/>
          <w:sz w:val="40"/>
        </w:rPr>
        <w:pict w14:anchorId="7D1181AB">
          <v:rect id="_x0000_i1161" style="width:0;height:1.5pt" o:hralign="center" o:hrstd="t" o:hr="t" fillcolor="#a0a0a0" stroked="f"/>
        </w:pict>
      </w:r>
    </w:p>
    <w:p w14:paraId="7A12C5BB" w14:textId="77777777" w:rsidR="00572137" w:rsidRPr="00572137" w:rsidRDefault="00572137" w:rsidP="00572137">
      <w:pPr>
        <w:rPr>
          <w:bCs/>
          <w:sz w:val="40"/>
        </w:rPr>
      </w:pPr>
      <w:r w:rsidRPr="00572137">
        <w:rPr>
          <w:bCs/>
          <w:sz w:val="40"/>
        </w:rPr>
        <w:t>10. Roles &amp; Responsibilities</w:t>
      </w:r>
    </w:p>
    <w:p w14:paraId="3D388B39" w14:textId="77777777" w:rsidR="00572137" w:rsidRPr="00572137" w:rsidRDefault="00572137" w:rsidP="00572137">
      <w:pPr>
        <w:numPr>
          <w:ilvl w:val="0"/>
          <w:numId w:val="16"/>
        </w:numPr>
        <w:rPr>
          <w:bCs/>
          <w:sz w:val="40"/>
        </w:rPr>
      </w:pPr>
      <w:r w:rsidRPr="00572137">
        <w:rPr>
          <w:bCs/>
          <w:sz w:val="40"/>
        </w:rPr>
        <w:t>Tester: Design and execute test cases, log defects, perform retesting</w:t>
      </w:r>
    </w:p>
    <w:p w14:paraId="3D41DFF3" w14:textId="77777777" w:rsidR="00572137" w:rsidRPr="00572137" w:rsidRDefault="00572137" w:rsidP="00572137">
      <w:pPr>
        <w:numPr>
          <w:ilvl w:val="0"/>
          <w:numId w:val="16"/>
        </w:numPr>
        <w:rPr>
          <w:bCs/>
          <w:sz w:val="40"/>
        </w:rPr>
      </w:pPr>
      <w:r w:rsidRPr="00572137">
        <w:rPr>
          <w:bCs/>
          <w:sz w:val="40"/>
        </w:rPr>
        <w:t>Developer: Fix defects and provide updated builds</w:t>
      </w:r>
    </w:p>
    <w:p w14:paraId="233949BE" w14:textId="77777777" w:rsidR="00572137" w:rsidRPr="00572137" w:rsidRDefault="00572137" w:rsidP="00572137">
      <w:pPr>
        <w:numPr>
          <w:ilvl w:val="0"/>
          <w:numId w:val="16"/>
        </w:numPr>
        <w:rPr>
          <w:bCs/>
          <w:sz w:val="40"/>
        </w:rPr>
      </w:pPr>
      <w:r w:rsidRPr="00572137">
        <w:rPr>
          <w:bCs/>
          <w:sz w:val="40"/>
        </w:rPr>
        <w:lastRenderedPageBreak/>
        <w:t>Test Lead: Review test cases, monitor execution, ensure quality</w:t>
      </w:r>
    </w:p>
    <w:p w14:paraId="67CEB70B" w14:textId="77777777" w:rsidR="00572137" w:rsidRPr="00572137" w:rsidRDefault="00572137" w:rsidP="00572137">
      <w:pPr>
        <w:numPr>
          <w:ilvl w:val="0"/>
          <w:numId w:val="16"/>
        </w:numPr>
        <w:rPr>
          <w:bCs/>
          <w:sz w:val="40"/>
        </w:rPr>
      </w:pPr>
      <w:r w:rsidRPr="00572137">
        <w:rPr>
          <w:bCs/>
          <w:sz w:val="40"/>
        </w:rPr>
        <w:t>Project Manager: Overall project coordination and delivery</w:t>
      </w:r>
    </w:p>
    <w:p w14:paraId="0051039B" w14:textId="77777777" w:rsidR="00572137" w:rsidRPr="00572137" w:rsidRDefault="00572137" w:rsidP="00572137">
      <w:pPr>
        <w:rPr>
          <w:bCs/>
          <w:sz w:val="40"/>
        </w:rPr>
      </w:pPr>
      <w:r w:rsidRPr="00572137">
        <w:rPr>
          <w:bCs/>
          <w:sz w:val="40"/>
        </w:rPr>
        <w:pict w14:anchorId="23A8747C">
          <v:rect id="_x0000_i1162" style="width:0;height:1.5pt" o:hralign="center" o:hrstd="t" o:hr="t" fillcolor="#a0a0a0" stroked="f"/>
        </w:pict>
      </w:r>
    </w:p>
    <w:p w14:paraId="3F040649" w14:textId="77777777" w:rsidR="00572137" w:rsidRPr="00572137" w:rsidRDefault="00572137" w:rsidP="00572137">
      <w:pPr>
        <w:rPr>
          <w:bCs/>
          <w:sz w:val="40"/>
        </w:rPr>
      </w:pPr>
      <w:r w:rsidRPr="00572137">
        <w:rPr>
          <w:bCs/>
          <w:sz w:val="40"/>
        </w:rPr>
        <w:t>11. Entry Criteria</w:t>
      </w:r>
    </w:p>
    <w:p w14:paraId="1871E21C" w14:textId="77777777" w:rsidR="00572137" w:rsidRPr="00572137" w:rsidRDefault="00572137" w:rsidP="00572137">
      <w:pPr>
        <w:numPr>
          <w:ilvl w:val="0"/>
          <w:numId w:val="17"/>
        </w:numPr>
        <w:rPr>
          <w:bCs/>
          <w:sz w:val="40"/>
        </w:rPr>
      </w:pPr>
      <w:r w:rsidRPr="00572137">
        <w:rPr>
          <w:bCs/>
          <w:sz w:val="40"/>
        </w:rPr>
        <w:t>Requirements are finalized and approved</w:t>
      </w:r>
    </w:p>
    <w:p w14:paraId="63FC07E3" w14:textId="77777777" w:rsidR="00572137" w:rsidRPr="00572137" w:rsidRDefault="00572137" w:rsidP="00572137">
      <w:pPr>
        <w:numPr>
          <w:ilvl w:val="0"/>
          <w:numId w:val="17"/>
        </w:numPr>
        <w:rPr>
          <w:bCs/>
          <w:sz w:val="40"/>
        </w:rPr>
      </w:pPr>
      <w:r w:rsidRPr="00572137">
        <w:rPr>
          <w:bCs/>
          <w:sz w:val="40"/>
        </w:rPr>
        <w:t>Application build is deployed in test environment</w:t>
      </w:r>
    </w:p>
    <w:p w14:paraId="56C786C0" w14:textId="77777777" w:rsidR="00572137" w:rsidRPr="00572137" w:rsidRDefault="00572137" w:rsidP="00572137">
      <w:pPr>
        <w:numPr>
          <w:ilvl w:val="0"/>
          <w:numId w:val="17"/>
        </w:numPr>
        <w:rPr>
          <w:bCs/>
          <w:sz w:val="40"/>
        </w:rPr>
      </w:pPr>
      <w:r w:rsidRPr="00572137">
        <w:rPr>
          <w:bCs/>
          <w:sz w:val="40"/>
        </w:rPr>
        <w:t>Test environment is stable and accessible</w:t>
      </w:r>
    </w:p>
    <w:p w14:paraId="3F89542F" w14:textId="77777777" w:rsidR="00572137" w:rsidRPr="00572137" w:rsidRDefault="00572137" w:rsidP="00572137">
      <w:pPr>
        <w:numPr>
          <w:ilvl w:val="0"/>
          <w:numId w:val="17"/>
        </w:numPr>
        <w:rPr>
          <w:bCs/>
          <w:sz w:val="40"/>
        </w:rPr>
      </w:pPr>
      <w:r w:rsidRPr="00572137">
        <w:rPr>
          <w:bCs/>
          <w:sz w:val="40"/>
        </w:rPr>
        <w:t>Test data is available</w:t>
      </w:r>
    </w:p>
    <w:p w14:paraId="126F6026" w14:textId="77777777" w:rsidR="00572137" w:rsidRPr="00572137" w:rsidRDefault="00572137" w:rsidP="00572137">
      <w:pPr>
        <w:rPr>
          <w:bCs/>
          <w:sz w:val="40"/>
        </w:rPr>
      </w:pPr>
      <w:r w:rsidRPr="00572137">
        <w:rPr>
          <w:bCs/>
          <w:sz w:val="40"/>
        </w:rPr>
        <w:pict w14:anchorId="10897A2A">
          <v:rect id="_x0000_i1163" style="width:0;height:1.5pt" o:hralign="center" o:hrstd="t" o:hr="t" fillcolor="#a0a0a0" stroked="f"/>
        </w:pict>
      </w:r>
    </w:p>
    <w:p w14:paraId="55C859CF" w14:textId="77777777" w:rsidR="00572137" w:rsidRPr="00572137" w:rsidRDefault="00572137" w:rsidP="00572137">
      <w:pPr>
        <w:rPr>
          <w:bCs/>
          <w:sz w:val="40"/>
        </w:rPr>
      </w:pPr>
      <w:r w:rsidRPr="00572137">
        <w:rPr>
          <w:bCs/>
          <w:sz w:val="40"/>
        </w:rPr>
        <w:t>12. Exit Criteria</w:t>
      </w:r>
    </w:p>
    <w:p w14:paraId="022A4966" w14:textId="77777777" w:rsidR="00572137" w:rsidRPr="00572137" w:rsidRDefault="00572137" w:rsidP="00572137">
      <w:pPr>
        <w:numPr>
          <w:ilvl w:val="0"/>
          <w:numId w:val="18"/>
        </w:numPr>
        <w:rPr>
          <w:bCs/>
          <w:sz w:val="40"/>
        </w:rPr>
      </w:pPr>
      <w:r w:rsidRPr="00572137">
        <w:rPr>
          <w:bCs/>
          <w:sz w:val="40"/>
        </w:rPr>
        <w:t>All planned test cases are executed</w:t>
      </w:r>
    </w:p>
    <w:p w14:paraId="2B4E7073" w14:textId="77777777" w:rsidR="00572137" w:rsidRPr="00572137" w:rsidRDefault="00572137" w:rsidP="00572137">
      <w:pPr>
        <w:numPr>
          <w:ilvl w:val="0"/>
          <w:numId w:val="18"/>
        </w:numPr>
        <w:rPr>
          <w:bCs/>
          <w:sz w:val="40"/>
        </w:rPr>
      </w:pPr>
      <w:r w:rsidRPr="00572137">
        <w:rPr>
          <w:bCs/>
          <w:sz w:val="40"/>
        </w:rPr>
        <w:t>No critical or high-severity defects remain open</w:t>
      </w:r>
    </w:p>
    <w:p w14:paraId="7B3CAD90" w14:textId="77777777" w:rsidR="00572137" w:rsidRPr="00572137" w:rsidRDefault="00572137" w:rsidP="00572137">
      <w:pPr>
        <w:numPr>
          <w:ilvl w:val="0"/>
          <w:numId w:val="18"/>
        </w:numPr>
        <w:rPr>
          <w:bCs/>
          <w:sz w:val="40"/>
        </w:rPr>
      </w:pPr>
      <w:r w:rsidRPr="00572137">
        <w:rPr>
          <w:bCs/>
          <w:sz w:val="40"/>
        </w:rPr>
        <w:t>Test coverage is achieved</w:t>
      </w:r>
    </w:p>
    <w:p w14:paraId="61DB7096" w14:textId="77777777" w:rsidR="00572137" w:rsidRPr="00572137" w:rsidRDefault="00572137" w:rsidP="00572137">
      <w:pPr>
        <w:numPr>
          <w:ilvl w:val="0"/>
          <w:numId w:val="18"/>
        </w:numPr>
        <w:rPr>
          <w:bCs/>
          <w:sz w:val="40"/>
        </w:rPr>
      </w:pPr>
      <w:r w:rsidRPr="00572137">
        <w:rPr>
          <w:bCs/>
          <w:sz w:val="40"/>
        </w:rPr>
        <w:t>Test summary report is completed</w:t>
      </w:r>
    </w:p>
    <w:p w14:paraId="3A7B0D53" w14:textId="77777777" w:rsidR="00572137" w:rsidRPr="00572137" w:rsidRDefault="00572137" w:rsidP="00572137">
      <w:pPr>
        <w:rPr>
          <w:bCs/>
          <w:sz w:val="40"/>
        </w:rPr>
      </w:pPr>
      <w:r w:rsidRPr="00572137">
        <w:rPr>
          <w:bCs/>
          <w:sz w:val="40"/>
        </w:rPr>
        <w:lastRenderedPageBreak/>
        <w:pict w14:anchorId="05204AD1">
          <v:rect id="_x0000_i1164" style="width:0;height:1.5pt" o:hralign="center" o:hrstd="t" o:hr="t" fillcolor="#a0a0a0" stroked="f"/>
        </w:pict>
      </w:r>
    </w:p>
    <w:p w14:paraId="1DBAF309" w14:textId="77777777" w:rsidR="00572137" w:rsidRPr="00572137" w:rsidRDefault="00572137" w:rsidP="00572137">
      <w:pPr>
        <w:rPr>
          <w:bCs/>
          <w:sz w:val="40"/>
        </w:rPr>
      </w:pPr>
      <w:r w:rsidRPr="00572137">
        <w:rPr>
          <w:bCs/>
          <w:sz w:val="40"/>
        </w:rPr>
        <w:t>13. Defect Management</w:t>
      </w:r>
    </w:p>
    <w:p w14:paraId="280A577E" w14:textId="77777777" w:rsidR="00572137" w:rsidRPr="00572137" w:rsidRDefault="00572137" w:rsidP="00572137">
      <w:pPr>
        <w:numPr>
          <w:ilvl w:val="0"/>
          <w:numId w:val="19"/>
        </w:numPr>
        <w:rPr>
          <w:bCs/>
          <w:sz w:val="40"/>
        </w:rPr>
      </w:pPr>
      <w:r w:rsidRPr="00572137">
        <w:rPr>
          <w:bCs/>
          <w:sz w:val="40"/>
        </w:rPr>
        <w:t>Tool: JIRA (or Excel for tracking)</w:t>
      </w:r>
    </w:p>
    <w:p w14:paraId="2FCB5198" w14:textId="77777777" w:rsidR="00572137" w:rsidRPr="00572137" w:rsidRDefault="00572137" w:rsidP="00572137">
      <w:pPr>
        <w:numPr>
          <w:ilvl w:val="0"/>
          <w:numId w:val="19"/>
        </w:numPr>
        <w:rPr>
          <w:bCs/>
          <w:sz w:val="40"/>
        </w:rPr>
      </w:pPr>
      <w:r w:rsidRPr="00572137">
        <w:rPr>
          <w:bCs/>
          <w:sz w:val="40"/>
        </w:rPr>
        <w:t>Severity Levels: Critical, High, Medium, Low</w:t>
      </w:r>
    </w:p>
    <w:p w14:paraId="2605FF60" w14:textId="77777777" w:rsidR="00572137" w:rsidRPr="00572137" w:rsidRDefault="00572137" w:rsidP="00572137">
      <w:pPr>
        <w:numPr>
          <w:ilvl w:val="0"/>
          <w:numId w:val="19"/>
        </w:numPr>
        <w:rPr>
          <w:bCs/>
          <w:sz w:val="40"/>
        </w:rPr>
      </w:pPr>
      <w:r w:rsidRPr="00572137">
        <w:rPr>
          <w:bCs/>
          <w:sz w:val="40"/>
        </w:rPr>
        <w:t>Priority Levels: High, Medium, Low</w:t>
      </w:r>
    </w:p>
    <w:p w14:paraId="4F22C078" w14:textId="77777777" w:rsidR="00572137" w:rsidRPr="00572137" w:rsidRDefault="00572137" w:rsidP="00572137">
      <w:pPr>
        <w:rPr>
          <w:bCs/>
          <w:sz w:val="40"/>
        </w:rPr>
      </w:pPr>
      <w:r w:rsidRPr="00572137">
        <w:rPr>
          <w:bCs/>
          <w:sz w:val="40"/>
        </w:rPr>
        <w:t>Defect Lifecycle:</w:t>
      </w:r>
    </w:p>
    <w:p w14:paraId="033E9716" w14:textId="77777777" w:rsidR="00572137" w:rsidRPr="00572137" w:rsidRDefault="00572137" w:rsidP="00572137">
      <w:pPr>
        <w:rPr>
          <w:bCs/>
          <w:sz w:val="40"/>
        </w:rPr>
      </w:pPr>
      <w:r w:rsidRPr="00572137">
        <w:rPr>
          <w:bCs/>
          <w:sz w:val="40"/>
        </w:rPr>
        <w:t>New → Assigned → In Progress → Fixed → Retest → Closed</w:t>
      </w:r>
    </w:p>
    <w:p w14:paraId="1336D227" w14:textId="77777777" w:rsidR="00572137" w:rsidRPr="00572137" w:rsidRDefault="00572137" w:rsidP="00572137">
      <w:pPr>
        <w:rPr>
          <w:bCs/>
          <w:sz w:val="40"/>
        </w:rPr>
      </w:pPr>
      <w:r w:rsidRPr="00572137">
        <w:rPr>
          <w:bCs/>
          <w:sz w:val="40"/>
        </w:rPr>
        <w:pict w14:anchorId="42E2F830">
          <v:rect id="_x0000_i1165" style="width:0;height:1.5pt" o:hralign="center" o:hrstd="t" o:hr="t" fillcolor="#a0a0a0" stroked="f"/>
        </w:pict>
      </w:r>
    </w:p>
    <w:p w14:paraId="3928EDA0" w14:textId="77777777" w:rsidR="00572137" w:rsidRPr="00572137" w:rsidRDefault="00572137" w:rsidP="00572137">
      <w:pPr>
        <w:rPr>
          <w:bCs/>
          <w:sz w:val="40"/>
        </w:rPr>
      </w:pPr>
      <w:r w:rsidRPr="00572137">
        <w:rPr>
          <w:bCs/>
          <w:sz w:val="40"/>
        </w:rPr>
        <w:t>14. Risks &amp; Mitigation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15"/>
        <w:gridCol w:w="4515"/>
      </w:tblGrid>
      <w:tr w:rsidR="00572137" w:rsidRPr="00572137" w14:paraId="0BB68D25" w14:textId="77777777" w:rsidTr="00572137">
        <w:tc>
          <w:tcPr>
            <w:tcW w:w="0" w:type="auto"/>
            <w:hideMark/>
          </w:tcPr>
          <w:p w14:paraId="7230DA3B" w14:textId="77777777" w:rsidR="00572137" w:rsidRPr="00572137" w:rsidRDefault="00572137" w:rsidP="00572137">
            <w:pPr>
              <w:spacing w:after="200" w:line="276" w:lineRule="auto"/>
              <w:rPr>
                <w:bCs/>
                <w:sz w:val="40"/>
              </w:rPr>
            </w:pPr>
            <w:r w:rsidRPr="00572137">
              <w:rPr>
                <w:bCs/>
                <w:sz w:val="40"/>
              </w:rPr>
              <w:t>Risk</w:t>
            </w:r>
          </w:p>
        </w:tc>
        <w:tc>
          <w:tcPr>
            <w:tcW w:w="0" w:type="auto"/>
            <w:hideMark/>
          </w:tcPr>
          <w:p w14:paraId="5730F1BC" w14:textId="77777777" w:rsidR="00572137" w:rsidRPr="00572137" w:rsidRDefault="00572137" w:rsidP="00572137">
            <w:pPr>
              <w:spacing w:after="200" w:line="276" w:lineRule="auto"/>
              <w:rPr>
                <w:bCs/>
                <w:sz w:val="40"/>
              </w:rPr>
            </w:pPr>
            <w:r w:rsidRPr="00572137">
              <w:rPr>
                <w:bCs/>
                <w:sz w:val="40"/>
              </w:rPr>
              <w:t>Mitigation</w:t>
            </w:r>
          </w:p>
        </w:tc>
      </w:tr>
      <w:tr w:rsidR="00572137" w:rsidRPr="00572137" w14:paraId="15B16324" w14:textId="77777777" w:rsidTr="00572137">
        <w:tc>
          <w:tcPr>
            <w:tcW w:w="0" w:type="auto"/>
            <w:hideMark/>
          </w:tcPr>
          <w:p w14:paraId="755181BB" w14:textId="77777777" w:rsidR="00572137" w:rsidRPr="00572137" w:rsidRDefault="00572137" w:rsidP="00572137">
            <w:pPr>
              <w:spacing w:after="200" w:line="276" w:lineRule="auto"/>
              <w:rPr>
                <w:bCs/>
                <w:sz w:val="40"/>
              </w:rPr>
            </w:pPr>
            <w:r w:rsidRPr="00572137">
              <w:rPr>
                <w:bCs/>
                <w:sz w:val="40"/>
              </w:rPr>
              <w:t>Requirement changes</w:t>
            </w:r>
          </w:p>
        </w:tc>
        <w:tc>
          <w:tcPr>
            <w:tcW w:w="0" w:type="auto"/>
            <w:hideMark/>
          </w:tcPr>
          <w:p w14:paraId="52EAD31A" w14:textId="77777777" w:rsidR="00572137" w:rsidRPr="00572137" w:rsidRDefault="00572137" w:rsidP="00572137">
            <w:pPr>
              <w:spacing w:after="200" w:line="276" w:lineRule="auto"/>
              <w:rPr>
                <w:bCs/>
                <w:sz w:val="40"/>
              </w:rPr>
            </w:pPr>
            <w:r w:rsidRPr="00572137">
              <w:rPr>
                <w:bCs/>
                <w:sz w:val="40"/>
              </w:rPr>
              <w:t>Update test cases accordingly</w:t>
            </w:r>
          </w:p>
        </w:tc>
      </w:tr>
      <w:tr w:rsidR="00572137" w:rsidRPr="00572137" w14:paraId="0A331A83" w14:textId="77777777" w:rsidTr="00572137">
        <w:tc>
          <w:tcPr>
            <w:tcW w:w="0" w:type="auto"/>
            <w:hideMark/>
          </w:tcPr>
          <w:p w14:paraId="5135159F" w14:textId="77777777" w:rsidR="00572137" w:rsidRPr="00572137" w:rsidRDefault="00572137" w:rsidP="00572137">
            <w:pPr>
              <w:spacing w:after="200" w:line="276" w:lineRule="auto"/>
              <w:rPr>
                <w:bCs/>
                <w:sz w:val="40"/>
              </w:rPr>
            </w:pPr>
            <w:r w:rsidRPr="00572137">
              <w:rPr>
                <w:bCs/>
                <w:sz w:val="40"/>
              </w:rPr>
              <w:t>Environment not available</w:t>
            </w:r>
          </w:p>
        </w:tc>
        <w:tc>
          <w:tcPr>
            <w:tcW w:w="0" w:type="auto"/>
            <w:hideMark/>
          </w:tcPr>
          <w:p w14:paraId="7C8B61C7" w14:textId="77777777" w:rsidR="00572137" w:rsidRPr="00572137" w:rsidRDefault="00572137" w:rsidP="00572137">
            <w:pPr>
              <w:spacing w:after="200" w:line="276" w:lineRule="auto"/>
              <w:rPr>
                <w:bCs/>
                <w:sz w:val="40"/>
              </w:rPr>
            </w:pPr>
            <w:r w:rsidRPr="00572137">
              <w:rPr>
                <w:bCs/>
                <w:sz w:val="40"/>
              </w:rPr>
              <w:t>Use backup/test environment</w:t>
            </w:r>
          </w:p>
        </w:tc>
      </w:tr>
      <w:tr w:rsidR="00572137" w:rsidRPr="00572137" w14:paraId="6853A2AB" w14:textId="77777777" w:rsidTr="00572137">
        <w:tc>
          <w:tcPr>
            <w:tcW w:w="0" w:type="auto"/>
            <w:hideMark/>
          </w:tcPr>
          <w:p w14:paraId="658CD9F2" w14:textId="77777777" w:rsidR="00572137" w:rsidRPr="00572137" w:rsidRDefault="00572137" w:rsidP="00572137">
            <w:pPr>
              <w:spacing w:after="200" w:line="276" w:lineRule="auto"/>
              <w:rPr>
                <w:bCs/>
                <w:sz w:val="40"/>
              </w:rPr>
            </w:pPr>
            <w:r w:rsidRPr="00572137">
              <w:rPr>
                <w:bCs/>
                <w:sz w:val="40"/>
              </w:rPr>
              <w:t>Tight deadlines</w:t>
            </w:r>
          </w:p>
        </w:tc>
        <w:tc>
          <w:tcPr>
            <w:tcW w:w="0" w:type="auto"/>
            <w:hideMark/>
          </w:tcPr>
          <w:p w14:paraId="67920841" w14:textId="77777777" w:rsidR="00572137" w:rsidRPr="00572137" w:rsidRDefault="00572137" w:rsidP="00572137">
            <w:pPr>
              <w:spacing w:after="200" w:line="276" w:lineRule="auto"/>
              <w:rPr>
                <w:bCs/>
                <w:sz w:val="40"/>
              </w:rPr>
            </w:pPr>
            <w:r w:rsidRPr="00572137">
              <w:rPr>
                <w:bCs/>
                <w:sz w:val="40"/>
              </w:rPr>
              <w:t>Prioritize critical test cases</w:t>
            </w:r>
          </w:p>
        </w:tc>
      </w:tr>
    </w:tbl>
    <w:p w14:paraId="6B945A07" w14:textId="77777777" w:rsidR="00572137" w:rsidRPr="00572137" w:rsidRDefault="00572137" w:rsidP="00572137">
      <w:pPr>
        <w:rPr>
          <w:bCs/>
          <w:sz w:val="40"/>
        </w:rPr>
      </w:pPr>
      <w:r w:rsidRPr="00572137">
        <w:rPr>
          <w:bCs/>
          <w:sz w:val="40"/>
        </w:rPr>
        <w:pict w14:anchorId="18580F20">
          <v:rect id="_x0000_i1166" style="width:0;height:1.5pt" o:hralign="center" o:hrstd="t" o:hr="t" fillcolor="#a0a0a0" stroked="f"/>
        </w:pict>
      </w:r>
    </w:p>
    <w:p w14:paraId="354EAB91" w14:textId="77777777" w:rsidR="00572137" w:rsidRPr="00572137" w:rsidRDefault="00572137" w:rsidP="00572137">
      <w:pPr>
        <w:rPr>
          <w:bCs/>
          <w:sz w:val="40"/>
        </w:rPr>
      </w:pPr>
      <w:r w:rsidRPr="00572137">
        <w:rPr>
          <w:bCs/>
          <w:sz w:val="40"/>
        </w:rPr>
        <w:lastRenderedPageBreak/>
        <w:t>15. Security Considerations</w:t>
      </w:r>
    </w:p>
    <w:p w14:paraId="2618983E" w14:textId="77777777" w:rsidR="00572137" w:rsidRPr="00572137" w:rsidRDefault="00572137" w:rsidP="00572137">
      <w:pPr>
        <w:numPr>
          <w:ilvl w:val="0"/>
          <w:numId w:val="20"/>
        </w:numPr>
        <w:rPr>
          <w:bCs/>
          <w:sz w:val="40"/>
        </w:rPr>
      </w:pPr>
      <w:r w:rsidRPr="00572137">
        <w:rPr>
          <w:bCs/>
          <w:sz w:val="40"/>
        </w:rPr>
        <w:t>Validate login attempt restrictions</w:t>
      </w:r>
    </w:p>
    <w:p w14:paraId="18954FB4" w14:textId="77777777" w:rsidR="00572137" w:rsidRPr="00572137" w:rsidRDefault="00572137" w:rsidP="00572137">
      <w:pPr>
        <w:numPr>
          <w:ilvl w:val="0"/>
          <w:numId w:val="20"/>
        </w:numPr>
        <w:rPr>
          <w:bCs/>
          <w:sz w:val="40"/>
        </w:rPr>
      </w:pPr>
      <w:r w:rsidRPr="00572137">
        <w:rPr>
          <w:bCs/>
          <w:sz w:val="40"/>
        </w:rPr>
        <w:t>Ensure proper input validation</w:t>
      </w:r>
    </w:p>
    <w:p w14:paraId="331F6350" w14:textId="77777777" w:rsidR="00572137" w:rsidRPr="00572137" w:rsidRDefault="00572137" w:rsidP="00572137">
      <w:pPr>
        <w:numPr>
          <w:ilvl w:val="0"/>
          <w:numId w:val="20"/>
        </w:numPr>
        <w:rPr>
          <w:bCs/>
          <w:sz w:val="40"/>
        </w:rPr>
      </w:pPr>
      <w:r w:rsidRPr="00572137">
        <w:rPr>
          <w:bCs/>
          <w:sz w:val="40"/>
        </w:rPr>
        <w:t>Verify session timeout functionality</w:t>
      </w:r>
    </w:p>
    <w:p w14:paraId="5631D35F" w14:textId="77777777" w:rsidR="00572137" w:rsidRPr="00572137" w:rsidRDefault="00572137" w:rsidP="00572137">
      <w:pPr>
        <w:numPr>
          <w:ilvl w:val="0"/>
          <w:numId w:val="20"/>
        </w:numPr>
        <w:rPr>
          <w:bCs/>
          <w:sz w:val="40"/>
        </w:rPr>
      </w:pPr>
      <w:r w:rsidRPr="00572137">
        <w:rPr>
          <w:bCs/>
          <w:sz w:val="40"/>
        </w:rPr>
        <w:t>Prevent unauthorized access to restricted pages</w:t>
      </w:r>
    </w:p>
    <w:p w14:paraId="5086BF26" w14:textId="77777777" w:rsidR="00572137" w:rsidRPr="00572137" w:rsidRDefault="00572137" w:rsidP="00572137">
      <w:pPr>
        <w:rPr>
          <w:bCs/>
          <w:sz w:val="40"/>
        </w:rPr>
      </w:pPr>
      <w:r w:rsidRPr="00572137">
        <w:rPr>
          <w:bCs/>
          <w:sz w:val="40"/>
        </w:rPr>
        <w:pict w14:anchorId="0548EF42">
          <v:rect id="_x0000_i1167" style="width:0;height:1.5pt" o:hralign="center" o:hrstd="t" o:hr="t" fillcolor="#a0a0a0" stroked="f"/>
        </w:pict>
      </w:r>
    </w:p>
    <w:p w14:paraId="5C5FF443" w14:textId="77777777" w:rsidR="00572137" w:rsidRPr="00572137" w:rsidRDefault="00572137" w:rsidP="00572137">
      <w:pPr>
        <w:rPr>
          <w:bCs/>
          <w:sz w:val="40"/>
        </w:rPr>
      </w:pPr>
      <w:r w:rsidRPr="00572137">
        <w:rPr>
          <w:bCs/>
          <w:sz w:val="40"/>
        </w:rPr>
        <w:t>16. Suspension &amp; Resumption Criteria</w:t>
      </w:r>
    </w:p>
    <w:p w14:paraId="682A97E9" w14:textId="0E4108D6" w:rsidR="00572137" w:rsidRPr="00572137" w:rsidRDefault="00572137" w:rsidP="00572137">
      <w:pPr>
        <w:rPr>
          <w:bCs/>
          <w:sz w:val="40"/>
        </w:rPr>
      </w:pPr>
      <w:r w:rsidRPr="00572137">
        <w:rPr>
          <w:bCs/>
          <w:sz w:val="40"/>
        </w:rPr>
        <w:t>Testing will be suspended if critical defects block further testing</w:t>
      </w:r>
      <w:r>
        <w:rPr>
          <w:bCs/>
          <w:sz w:val="40"/>
        </w:rPr>
        <w:t>.</w:t>
      </w:r>
      <w:r w:rsidRPr="00572137">
        <w:rPr>
          <w:bCs/>
          <w:sz w:val="40"/>
        </w:rPr>
        <w:br/>
        <w:t>Testing will resume once issues are resolved and a stable build is provided.</w:t>
      </w:r>
    </w:p>
    <w:p w14:paraId="4512C339" w14:textId="77777777" w:rsidR="00572137" w:rsidRPr="00572137" w:rsidRDefault="00572137" w:rsidP="00572137">
      <w:pPr>
        <w:rPr>
          <w:bCs/>
          <w:sz w:val="40"/>
        </w:rPr>
      </w:pPr>
      <w:r w:rsidRPr="00572137">
        <w:rPr>
          <w:bCs/>
          <w:sz w:val="40"/>
        </w:rPr>
        <w:pict w14:anchorId="5A0F6608">
          <v:rect id="_x0000_i1168" style="width:0;height:1.5pt" o:hralign="center" o:hrstd="t" o:hr="t" fillcolor="#a0a0a0" stroked="f"/>
        </w:pict>
      </w:r>
    </w:p>
    <w:p w14:paraId="7BD84C07" w14:textId="77777777" w:rsidR="00572137" w:rsidRPr="00572137" w:rsidRDefault="00572137" w:rsidP="00572137">
      <w:pPr>
        <w:rPr>
          <w:bCs/>
          <w:sz w:val="40"/>
        </w:rPr>
      </w:pPr>
      <w:r w:rsidRPr="00572137">
        <w:rPr>
          <w:bCs/>
          <w:sz w:val="40"/>
        </w:rPr>
        <w:t xml:space="preserve">17. </w:t>
      </w:r>
      <w:proofErr w:type="gramStart"/>
      <w:r w:rsidRPr="00572137">
        <w:rPr>
          <w:bCs/>
          <w:sz w:val="40"/>
        </w:rPr>
        <w:t>Test Metrics</w:t>
      </w:r>
      <w:proofErr w:type="gramEnd"/>
    </w:p>
    <w:p w14:paraId="33E99F15" w14:textId="77777777" w:rsidR="00572137" w:rsidRPr="00572137" w:rsidRDefault="00572137" w:rsidP="00572137">
      <w:pPr>
        <w:numPr>
          <w:ilvl w:val="0"/>
          <w:numId w:val="21"/>
        </w:numPr>
        <w:rPr>
          <w:bCs/>
          <w:sz w:val="40"/>
        </w:rPr>
      </w:pPr>
      <w:r w:rsidRPr="00572137">
        <w:rPr>
          <w:bCs/>
          <w:sz w:val="40"/>
        </w:rPr>
        <w:t>Test Case Execution Percentage</w:t>
      </w:r>
    </w:p>
    <w:p w14:paraId="2488A9E5" w14:textId="77777777" w:rsidR="00572137" w:rsidRPr="00572137" w:rsidRDefault="00572137" w:rsidP="00572137">
      <w:pPr>
        <w:numPr>
          <w:ilvl w:val="0"/>
          <w:numId w:val="21"/>
        </w:numPr>
        <w:rPr>
          <w:bCs/>
          <w:sz w:val="40"/>
        </w:rPr>
      </w:pPr>
      <w:r w:rsidRPr="00572137">
        <w:rPr>
          <w:bCs/>
          <w:sz w:val="40"/>
        </w:rPr>
        <w:t>Pass/Fail Rate</w:t>
      </w:r>
    </w:p>
    <w:p w14:paraId="29EA71B0" w14:textId="77777777" w:rsidR="00572137" w:rsidRPr="00572137" w:rsidRDefault="00572137" w:rsidP="00572137">
      <w:pPr>
        <w:numPr>
          <w:ilvl w:val="0"/>
          <w:numId w:val="21"/>
        </w:numPr>
        <w:rPr>
          <w:bCs/>
          <w:sz w:val="40"/>
        </w:rPr>
      </w:pPr>
      <w:r w:rsidRPr="00572137">
        <w:rPr>
          <w:bCs/>
          <w:sz w:val="40"/>
        </w:rPr>
        <w:t>Defect Density</w:t>
      </w:r>
    </w:p>
    <w:p w14:paraId="221828F5" w14:textId="77777777" w:rsidR="00572137" w:rsidRPr="00572137" w:rsidRDefault="00572137" w:rsidP="00572137">
      <w:pPr>
        <w:numPr>
          <w:ilvl w:val="0"/>
          <w:numId w:val="21"/>
        </w:numPr>
        <w:rPr>
          <w:bCs/>
          <w:sz w:val="40"/>
        </w:rPr>
      </w:pPr>
      <w:r w:rsidRPr="00572137">
        <w:rPr>
          <w:bCs/>
          <w:sz w:val="40"/>
        </w:rPr>
        <w:t>Defect Leakage</w:t>
      </w:r>
    </w:p>
    <w:p w14:paraId="13E80571" w14:textId="77777777" w:rsidR="00572137" w:rsidRPr="00572137" w:rsidRDefault="00572137" w:rsidP="00572137">
      <w:pPr>
        <w:rPr>
          <w:bCs/>
          <w:sz w:val="40"/>
        </w:rPr>
      </w:pPr>
      <w:r w:rsidRPr="00572137">
        <w:rPr>
          <w:bCs/>
          <w:sz w:val="40"/>
        </w:rPr>
        <w:lastRenderedPageBreak/>
        <w:pict w14:anchorId="1BCA1D72">
          <v:rect id="_x0000_i1169" style="width:0;height:1.5pt" o:hralign="center" o:hrstd="t" o:hr="t" fillcolor="#a0a0a0" stroked="f"/>
        </w:pict>
      </w:r>
    </w:p>
    <w:p w14:paraId="472569A3" w14:textId="77777777" w:rsidR="00572137" w:rsidRPr="00572137" w:rsidRDefault="00572137" w:rsidP="00572137">
      <w:pPr>
        <w:rPr>
          <w:bCs/>
          <w:sz w:val="40"/>
        </w:rPr>
      </w:pPr>
      <w:r w:rsidRPr="00572137">
        <w:rPr>
          <w:bCs/>
          <w:sz w:val="40"/>
        </w:rPr>
        <w:t>18. Assumptions &amp; Dependencies</w:t>
      </w:r>
    </w:p>
    <w:p w14:paraId="015264CA" w14:textId="77777777" w:rsidR="00572137" w:rsidRPr="00572137" w:rsidRDefault="00572137" w:rsidP="00572137">
      <w:pPr>
        <w:numPr>
          <w:ilvl w:val="0"/>
          <w:numId w:val="22"/>
        </w:numPr>
        <w:rPr>
          <w:bCs/>
          <w:sz w:val="40"/>
        </w:rPr>
      </w:pPr>
      <w:r w:rsidRPr="00572137">
        <w:rPr>
          <w:bCs/>
          <w:sz w:val="40"/>
        </w:rPr>
        <w:t>Application build is stable</w:t>
      </w:r>
    </w:p>
    <w:p w14:paraId="50F1534D" w14:textId="77777777" w:rsidR="00572137" w:rsidRPr="00572137" w:rsidRDefault="00572137" w:rsidP="00572137">
      <w:pPr>
        <w:numPr>
          <w:ilvl w:val="0"/>
          <w:numId w:val="22"/>
        </w:numPr>
        <w:rPr>
          <w:bCs/>
          <w:sz w:val="40"/>
        </w:rPr>
      </w:pPr>
      <w:r w:rsidRPr="00572137">
        <w:rPr>
          <w:bCs/>
          <w:sz w:val="40"/>
        </w:rPr>
        <w:t>Test environment is properly configured</w:t>
      </w:r>
    </w:p>
    <w:p w14:paraId="55159A79" w14:textId="77777777" w:rsidR="00572137" w:rsidRPr="00572137" w:rsidRDefault="00572137" w:rsidP="00572137">
      <w:pPr>
        <w:numPr>
          <w:ilvl w:val="0"/>
          <w:numId w:val="22"/>
        </w:numPr>
        <w:rPr>
          <w:bCs/>
          <w:sz w:val="40"/>
        </w:rPr>
      </w:pPr>
      <w:r w:rsidRPr="00572137">
        <w:rPr>
          <w:bCs/>
          <w:sz w:val="40"/>
        </w:rPr>
        <w:t>Required test data is available</w:t>
      </w:r>
    </w:p>
    <w:p w14:paraId="38D3EFAC" w14:textId="77777777" w:rsidR="00572137" w:rsidRPr="00572137" w:rsidRDefault="00572137" w:rsidP="00572137">
      <w:pPr>
        <w:numPr>
          <w:ilvl w:val="0"/>
          <w:numId w:val="22"/>
        </w:numPr>
        <w:rPr>
          <w:bCs/>
          <w:sz w:val="40"/>
        </w:rPr>
      </w:pPr>
      <w:r w:rsidRPr="00572137">
        <w:rPr>
          <w:bCs/>
          <w:sz w:val="40"/>
        </w:rPr>
        <w:t>Team members are available as per schedule</w:t>
      </w:r>
    </w:p>
    <w:p w14:paraId="2C12B12D" w14:textId="677E1CA1" w:rsidR="0022547F" w:rsidRPr="00572137" w:rsidRDefault="0022547F" w:rsidP="00572137">
      <w:pPr>
        <w:rPr>
          <w:bCs/>
          <w:sz w:val="40"/>
        </w:rPr>
      </w:pPr>
    </w:p>
    <w:sectPr w:rsidR="0022547F" w:rsidRPr="0057213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F82139B"/>
    <w:multiLevelType w:val="multilevel"/>
    <w:tmpl w:val="94A28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16EF5"/>
    <w:multiLevelType w:val="multilevel"/>
    <w:tmpl w:val="EAC66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4F1CCA"/>
    <w:multiLevelType w:val="multilevel"/>
    <w:tmpl w:val="4AEEE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6733F2"/>
    <w:multiLevelType w:val="multilevel"/>
    <w:tmpl w:val="01847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3B72CF"/>
    <w:multiLevelType w:val="multilevel"/>
    <w:tmpl w:val="65FAC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FC27D1"/>
    <w:multiLevelType w:val="multilevel"/>
    <w:tmpl w:val="8BF0E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B1691B"/>
    <w:multiLevelType w:val="multilevel"/>
    <w:tmpl w:val="FF388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642EE2"/>
    <w:multiLevelType w:val="multilevel"/>
    <w:tmpl w:val="A87C2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5927CB"/>
    <w:multiLevelType w:val="multilevel"/>
    <w:tmpl w:val="8A9E7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3C362A"/>
    <w:multiLevelType w:val="multilevel"/>
    <w:tmpl w:val="49407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C010C4"/>
    <w:multiLevelType w:val="multilevel"/>
    <w:tmpl w:val="C0762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871BEE"/>
    <w:multiLevelType w:val="multilevel"/>
    <w:tmpl w:val="73DE9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455B9B"/>
    <w:multiLevelType w:val="multilevel"/>
    <w:tmpl w:val="3356E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92158A"/>
    <w:multiLevelType w:val="multilevel"/>
    <w:tmpl w:val="24EE3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1791157">
    <w:abstractNumId w:val="8"/>
  </w:num>
  <w:num w:numId="2" w16cid:durableId="1558970658">
    <w:abstractNumId w:val="6"/>
  </w:num>
  <w:num w:numId="3" w16cid:durableId="446824499">
    <w:abstractNumId w:val="5"/>
  </w:num>
  <w:num w:numId="4" w16cid:durableId="757943627">
    <w:abstractNumId w:val="4"/>
  </w:num>
  <w:num w:numId="5" w16cid:durableId="985016052">
    <w:abstractNumId w:val="7"/>
  </w:num>
  <w:num w:numId="6" w16cid:durableId="1719861738">
    <w:abstractNumId w:val="3"/>
  </w:num>
  <w:num w:numId="7" w16cid:durableId="1901166307">
    <w:abstractNumId w:val="2"/>
  </w:num>
  <w:num w:numId="8" w16cid:durableId="1727021356">
    <w:abstractNumId w:val="1"/>
  </w:num>
  <w:num w:numId="9" w16cid:durableId="1069887043">
    <w:abstractNumId w:val="0"/>
  </w:num>
  <w:num w:numId="10" w16cid:durableId="1977568709">
    <w:abstractNumId w:val="18"/>
  </w:num>
  <w:num w:numId="11" w16cid:durableId="860434807">
    <w:abstractNumId w:val="14"/>
  </w:num>
  <w:num w:numId="12" w16cid:durableId="533689215">
    <w:abstractNumId w:val="19"/>
  </w:num>
  <w:num w:numId="13" w16cid:durableId="1448164081">
    <w:abstractNumId w:val="9"/>
  </w:num>
  <w:num w:numId="14" w16cid:durableId="219680881">
    <w:abstractNumId w:val="21"/>
  </w:num>
  <w:num w:numId="15" w16cid:durableId="1069622147">
    <w:abstractNumId w:val="22"/>
  </w:num>
  <w:num w:numId="16" w16cid:durableId="952787855">
    <w:abstractNumId w:val="20"/>
  </w:num>
  <w:num w:numId="17" w16cid:durableId="698237490">
    <w:abstractNumId w:val="10"/>
  </w:num>
  <w:num w:numId="18" w16cid:durableId="1317151433">
    <w:abstractNumId w:val="15"/>
  </w:num>
  <w:num w:numId="19" w16cid:durableId="260837277">
    <w:abstractNumId w:val="13"/>
  </w:num>
  <w:num w:numId="20" w16cid:durableId="1105728957">
    <w:abstractNumId w:val="12"/>
  </w:num>
  <w:num w:numId="21" w16cid:durableId="35084162">
    <w:abstractNumId w:val="11"/>
  </w:num>
  <w:num w:numId="22" w16cid:durableId="1261254277">
    <w:abstractNumId w:val="16"/>
  </w:num>
  <w:num w:numId="23" w16cid:durableId="81094686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2547F"/>
    <w:rsid w:val="00285116"/>
    <w:rsid w:val="0029639D"/>
    <w:rsid w:val="00326F90"/>
    <w:rsid w:val="00572137"/>
    <w:rsid w:val="009F520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C25927"/>
  <w14:defaultImageDpi w14:val="300"/>
  <w15:docId w15:val="{60F2087A-BE99-4784-9362-93A0973EC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7213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21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opencart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9</Pages>
  <Words>723</Words>
  <Characters>2896</Characters>
  <Application>Microsoft Office Word</Application>
  <DocSecurity>0</DocSecurity>
  <Lines>2896</Lines>
  <Paragraphs>452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Shanmugam, Gokilappriya</cp:lastModifiedBy>
  <cp:revision>2</cp:revision>
  <dcterms:created xsi:type="dcterms:W3CDTF">2026-05-01T17:17:00Z</dcterms:created>
  <dcterms:modified xsi:type="dcterms:W3CDTF">2026-05-01T17:17:00Z</dcterms:modified>
  <cp:category/>
</cp:coreProperties>
</file>